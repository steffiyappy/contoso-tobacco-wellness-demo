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Citra Nugroho</w:t>
      </w:r>
    </w:p>
    <w:p>
      <w:r>
        <w:t>Trade Marketing &amp; Distribution Manager  ·  16 years experience  ·  Based: Karawang</w:t>
      </w:r>
    </w:p>
    <w:p>
      <w:r>
        <w:t>Email: citra.nugroho@email.com  ·  Mobile: +62-812-3904-7986</w:t>
      </w:r>
    </w:p>
    <w:p>
      <w:pPr>
        <w:pStyle w:val="Heading1"/>
      </w:pPr>
      <w:r>
        <w:t>Professional Summary</w:t>
      </w:r>
    </w:p>
    <w:p>
      <w:r>
        <w:t>16-year FMCG trade-marketing &amp; distribution leader in regulated categories (tobacco / health-functional-foods). Proven on outlet-coverage growth, modern-trade key-account management, and excise (CHT) compliance.</w:t>
      </w:r>
    </w:p>
    <w:p>
      <w:pPr>
        <w:pStyle w:val="Heading1"/>
      </w:pPr>
      <w:r>
        <w:t>Experience</w:t>
      </w:r>
    </w:p>
    <w:p>
      <w:r>
        <w:rPr>
          <w:b/>
        </w:rPr>
        <w:t>Gudang Garam</w:t>
      </w:r>
      <w:r>
        <w:t xml:space="preserve">   ·   Trade Marketing &amp; Distribution Manager   ·   2022 – Present</w:t>
      </w:r>
    </w:p>
    <w:p>
      <w:pPr>
        <w:pStyle w:val="ListBullet"/>
      </w:pPr>
      <w:r>
        <w:t>Excise (cht) compliance — led initiative across the region.</w:t>
      </w:r>
    </w:p>
    <w:p>
      <w:pPr>
        <w:pStyle w:val="ListBullet"/>
      </w:pPr>
      <w:r>
        <w:t>Trade marketing — led initiative across the region.</w:t>
      </w:r>
    </w:p>
    <w:p>
      <w:pPr>
        <w:pStyle w:val="ListBullet"/>
      </w:pPr>
      <w:r>
        <w:t>General trade — led initiative across the region.</w:t>
      </w:r>
    </w:p>
    <w:p>
      <w:r>
        <w:rPr>
          <w:b/>
        </w:rPr>
        <w:t>HM Sampoerna (Philip Morris)</w:t>
      </w:r>
      <w:r>
        <w:t xml:space="preserve">   ·   Senior Trade Marketing &amp; Distribution Manager   ·   2016 – 2022</w:t>
      </w:r>
    </w:p>
    <w:p>
      <w:pPr>
        <w:pStyle w:val="ListBullet"/>
      </w:pPr>
      <w:r>
        <w:t>Trade marketing — owned delivery for project portfolio.</w:t>
      </w:r>
    </w:p>
    <w:p>
      <w:pPr>
        <w:pStyle w:val="ListBullet"/>
      </w:pPr>
      <w:r>
        <w:t>Tobacco regulation (pp 109/2012) — owned delivery for project portfolio.</w:t>
      </w:r>
    </w:p>
    <w:p>
      <w:pPr>
        <w:pStyle w:val="Heading1"/>
      </w:pPr>
      <w:r>
        <w:t>Skills</w:t>
      </w:r>
    </w:p>
    <w:p>
      <w:r>
        <w:t>FMCG distribution, trade marketing, excise (CHT) compliance, tobacco regulation (PP 109/2012), general trade</w:t>
      </w:r>
    </w:p>
    <w:p>
      <w:pPr>
        <w:pStyle w:val="Heading1"/>
      </w:pPr>
      <w:r>
        <w:t>Certifications</w:t>
      </w:r>
    </w:p>
    <w:p>
      <w:r>
        <w:t>Six Sigma Green Belt, AK3 Umum</w:t>
      </w:r>
    </w:p>
    <w:p>
      <w:pPr>
        <w:pStyle w:val="Heading1"/>
      </w:pPr>
      <w:r>
        <w:t>Education</w:t>
      </w:r>
    </w:p>
    <w:p>
      <w:r>
        <w:t>Bina Nusantara University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(Fluent)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